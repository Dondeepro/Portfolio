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60F4" w14:textId="5887A4D4" w:rsidR="00304C25" w:rsidRPr="004823D7" w:rsidRDefault="006B1879">
      <w:pPr>
        <w:pStyle w:val="Heading1"/>
        <w:rPr>
          <w:sz w:val="52"/>
          <w:szCs w:val="52"/>
        </w:rPr>
      </w:pPr>
      <w:r w:rsidRPr="004823D7">
        <w:rPr>
          <w:noProof/>
          <w:sz w:val="52"/>
          <w:szCs w:val="52"/>
        </w:rPr>
        <w:drawing>
          <wp:anchor distT="0" distB="0" distL="114300" distR="114300" simplePos="0" relativeHeight="251662848" behindDoc="0" locked="0" layoutInCell="1" allowOverlap="1" wp14:anchorId="5D69B898" wp14:editId="1EBAA7B5">
            <wp:simplePos x="0" y="0"/>
            <wp:positionH relativeFrom="column">
              <wp:posOffset>19050</wp:posOffset>
            </wp:positionH>
            <wp:positionV relativeFrom="paragraph">
              <wp:posOffset>355600</wp:posOffset>
            </wp:positionV>
            <wp:extent cx="1200150" cy="12001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5-12-15_12-09-18.jpg"/>
                    <pic:cNvPicPr/>
                  </pic:nvPicPr>
                  <pic:blipFill>
                    <a:blip r:embed="rId6"/>
                    <a:stretch>
                      <a:fillRect/>
                    </a:stretch>
                  </pic:blipFill>
                  <pic:spPr>
                    <a:xfrm>
                      <a:off x="0" y="0"/>
                      <a:ext cx="1200150" cy="1200150"/>
                    </a:xfrm>
                    <a:prstGeom prst="rect">
                      <a:avLst/>
                    </a:prstGeom>
                  </pic:spPr>
                </pic:pic>
              </a:graphicData>
            </a:graphic>
            <wp14:sizeRelH relativeFrom="margin">
              <wp14:pctWidth>0</wp14:pctWidth>
            </wp14:sizeRelH>
            <wp14:sizeRelV relativeFrom="margin">
              <wp14:pctHeight>0</wp14:pctHeight>
            </wp14:sizeRelV>
          </wp:anchor>
        </w:drawing>
      </w:r>
      <w:r w:rsidRPr="004823D7">
        <w:rPr>
          <w:sz w:val="52"/>
          <w:szCs w:val="52"/>
        </w:rPr>
        <w:t>SHIHAB SARAR DEEPRO</w:t>
      </w:r>
    </w:p>
    <w:p w14:paraId="1B6B7D84" w14:textId="08BE556B" w:rsidR="00304C25" w:rsidRDefault="00000000">
      <w:r w:rsidRPr="006B1879">
        <w:rPr>
          <w:b/>
          <w:sz w:val="28"/>
          <w:szCs w:val="28"/>
        </w:rPr>
        <w:t>Creative Professional</w:t>
      </w:r>
      <w:r>
        <w:rPr>
          <w:b/>
        </w:rPr>
        <w:t xml:space="preserve"> </w:t>
      </w:r>
      <w:r w:rsidRPr="00315D64">
        <w:rPr>
          <w:b/>
        </w:rPr>
        <w:t>(Digital Marketing | Graphics Design)</w:t>
      </w:r>
      <w:r>
        <w:rPr>
          <w:b/>
        </w:rPr>
        <w:br/>
      </w:r>
      <w:r w:rsidR="00D66BAD">
        <w:t xml:space="preserve">7400, </w:t>
      </w:r>
      <w:r>
        <w:t xml:space="preserve">Jashore, Bangladesh | Phone: </w:t>
      </w:r>
      <w:r w:rsidR="006B1879">
        <w:t>+88</w:t>
      </w:r>
      <w:r>
        <w:t xml:space="preserve">01750042259 | </w:t>
      </w:r>
      <w:r w:rsidR="006B1879">
        <w:t xml:space="preserve">                                                     </w:t>
      </w:r>
      <w:r w:rsidRPr="006B1879">
        <w:t xml:space="preserve">Email: </w:t>
      </w:r>
      <w:r w:rsidR="00C14065" w:rsidRPr="00C14065">
        <w:t>shihabsarar0929@gmail.com</w:t>
      </w:r>
    </w:p>
    <w:p w14:paraId="05BAF96A" w14:textId="0D08702B" w:rsidR="00304C25" w:rsidRPr="00561120" w:rsidRDefault="006B1879" w:rsidP="006B1879">
      <w:pPr>
        <w:pStyle w:val="IntenseQuote"/>
        <w:ind w:left="0"/>
        <w:rPr>
          <w:i w:val="0"/>
          <w:iCs w:val="0"/>
          <w:sz w:val="28"/>
          <w:szCs w:val="28"/>
        </w:rPr>
      </w:pPr>
      <w:r w:rsidRPr="00561120">
        <w:rPr>
          <w:i w:val="0"/>
          <w:iCs w:val="0"/>
          <w:sz w:val="28"/>
          <w:szCs w:val="28"/>
        </w:rPr>
        <w:t>About Me</w:t>
      </w:r>
    </w:p>
    <w:p w14:paraId="6FC61AB8" w14:textId="2C09679D" w:rsidR="00A34515" w:rsidRDefault="001E0E85" w:rsidP="00A34515">
      <w:r>
        <w:t xml:space="preserve">I am </w:t>
      </w:r>
      <w:r>
        <w:rPr>
          <w:rStyle w:val="Strong"/>
        </w:rPr>
        <w:t>Shihab Sarar Deepro</w:t>
      </w:r>
      <w:r>
        <w:t xml:space="preserve">, a confident and results-driven creative professional with proven experience in </w:t>
      </w:r>
      <w:r w:rsidRPr="00C14065">
        <w:rPr>
          <w:b/>
          <w:bCs/>
        </w:rPr>
        <w:t>digital marketing</w:t>
      </w:r>
      <w:r>
        <w:t xml:space="preserve">, </w:t>
      </w:r>
      <w:r w:rsidRPr="00C14065">
        <w:rPr>
          <w:b/>
          <w:bCs/>
        </w:rPr>
        <w:t>graphic design</w:t>
      </w:r>
      <w:r>
        <w:t xml:space="preserve">, and </w:t>
      </w:r>
      <w:r w:rsidRPr="00C14065">
        <w:rPr>
          <w:b/>
          <w:bCs/>
        </w:rPr>
        <w:t>video editing</w:t>
      </w:r>
      <w:r>
        <w:t xml:space="preserve">. I specialize in leveraging </w:t>
      </w:r>
      <w:r w:rsidRPr="00C14065">
        <w:rPr>
          <w:b/>
          <w:bCs/>
        </w:rPr>
        <w:t>AI tools</w:t>
      </w:r>
      <w:r>
        <w:t xml:space="preserve"> and </w:t>
      </w:r>
      <w:r w:rsidRPr="00C14065">
        <w:rPr>
          <w:b/>
          <w:bCs/>
        </w:rPr>
        <w:t>prompt engineering</w:t>
      </w:r>
      <w:r>
        <w:t xml:space="preserve"> to optimize creative workflows, generate innovative design concepts, and craft compelling scripts for short-form videos and promotional advertisements. With a strong focus on quality, innovation, and strategic thinking, I aim to lead creative initiatives that deliver measurable impact, strengthen brand identity, and drive business growth through modern, technology-driven solutions.</w:t>
      </w:r>
    </w:p>
    <w:p w14:paraId="014CEEA1" w14:textId="742D9E77" w:rsidR="00304C25" w:rsidRPr="00561120" w:rsidRDefault="00000000" w:rsidP="006B1879">
      <w:pPr>
        <w:pStyle w:val="IntenseQuote"/>
        <w:ind w:left="0"/>
        <w:rPr>
          <w:i w:val="0"/>
          <w:iCs w:val="0"/>
          <w:sz w:val="28"/>
          <w:szCs w:val="28"/>
        </w:rPr>
      </w:pPr>
      <w:r w:rsidRPr="00561120">
        <w:rPr>
          <w:i w:val="0"/>
          <w:iCs w:val="0"/>
          <w:sz w:val="28"/>
          <w:szCs w:val="28"/>
        </w:rPr>
        <w:t>Skills</w:t>
      </w:r>
    </w:p>
    <w:p w14:paraId="77DE13DF" w14:textId="77777777" w:rsidR="00561120" w:rsidRDefault="00561120" w:rsidP="00561120">
      <w:pPr>
        <w:pStyle w:val="ListBullet"/>
      </w:pPr>
      <w:r>
        <w:t>Digital Marketing &amp; Social Media Management</w:t>
      </w:r>
    </w:p>
    <w:p w14:paraId="1DAD5A62" w14:textId="77777777" w:rsidR="00561120" w:rsidRDefault="00561120" w:rsidP="00561120">
      <w:pPr>
        <w:pStyle w:val="ListBullet"/>
      </w:pPr>
      <w:r>
        <w:t>Graphic Design (Adobe Photoshop, Illustrator)</w:t>
      </w:r>
    </w:p>
    <w:p w14:paraId="1E712B8F" w14:textId="77777777" w:rsidR="00561120" w:rsidRDefault="00561120" w:rsidP="00561120">
      <w:pPr>
        <w:pStyle w:val="ListBullet"/>
      </w:pPr>
      <w:r>
        <w:t>Video Editing &amp; Short-Form Content Creation</w:t>
      </w:r>
    </w:p>
    <w:p w14:paraId="76A0CB23" w14:textId="77777777" w:rsidR="00561120" w:rsidRDefault="00561120" w:rsidP="00561120">
      <w:pPr>
        <w:pStyle w:val="ListBullet"/>
      </w:pPr>
      <w:r>
        <w:t>AI Prompt Writing for Graphics &amp; Video Editing</w:t>
      </w:r>
    </w:p>
    <w:p w14:paraId="119DF4C7" w14:textId="77777777" w:rsidR="00561120" w:rsidRDefault="00561120" w:rsidP="00561120">
      <w:pPr>
        <w:pStyle w:val="ListBullet"/>
      </w:pPr>
      <w:r>
        <w:t>AI-Assisted Script Writing for Short Videos &amp; Promotional Ads</w:t>
      </w:r>
    </w:p>
    <w:p w14:paraId="73C441E5" w14:textId="77777777" w:rsidR="00561120" w:rsidRDefault="00561120" w:rsidP="00561120">
      <w:pPr>
        <w:pStyle w:val="ListBullet"/>
      </w:pPr>
      <w:r>
        <w:t>Creative Branding &amp; Visual Communication</w:t>
      </w:r>
    </w:p>
    <w:p w14:paraId="5F791720" w14:textId="26D207D6" w:rsidR="00304C25" w:rsidRPr="00561120" w:rsidRDefault="006B1879" w:rsidP="006B1879">
      <w:pPr>
        <w:pStyle w:val="IntenseQuote"/>
        <w:ind w:left="0"/>
        <w:rPr>
          <w:i w:val="0"/>
          <w:iCs w:val="0"/>
          <w:sz w:val="28"/>
          <w:szCs w:val="28"/>
        </w:rPr>
      </w:pPr>
      <w:r w:rsidRPr="00561120">
        <w:rPr>
          <w:i w:val="0"/>
          <w:iCs w:val="0"/>
          <w:sz w:val="28"/>
          <w:szCs w:val="28"/>
        </w:rPr>
        <w:t>Job Experience</w:t>
      </w:r>
    </w:p>
    <w:p w14:paraId="4379227B" w14:textId="77777777" w:rsidR="00304C25" w:rsidRDefault="00000000">
      <w:r w:rsidRPr="006B1879">
        <w:rPr>
          <w:b/>
          <w:bCs/>
        </w:rPr>
        <w:t>Digital Marketing Manager &amp; Graphics Designer</w:t>
      </w:r>
      <w:r>
        <w:t xml:space="preserve"> — Savetech Builders (December 2025 – Present)</w:t>
      </w:r>
    </w:p>
    <w:p w14:paraId="192CAC31" w14:textId="77777777" w:rsidR="00304C25" w:rsidRDefault="00000000">
      <w:pPr>
        <w:pStyle w:val="ListBullet"/>
      </w:pPr>
      <w:r>
        <w:t>Managing digital marketing strategies and online brand presence</w:t>
      </w:r>
    </w:p>
    <w:p w14:paraId="61D68FAB" w14:textId="77777777" w:rsidR="00304C25" w:rsidRDefault="00000000">
      <w:pPr>
        <w:pStyle w:val="ListBullet"/>
      </w:pPr>
      <w:r>
        <w:t>Designing marketing creatives, banners, and promotional materials</w:t>
      </w:r>
    </w:p>
    <w:p w14:paraId="7F5271FA" w14:textId="77777777" w:rsidR="00304C25" w:rsidRDefault="00000000">
      <w:pPr>
        <w:pStyle w:val="ListBullet"/>
      </w:pPr>
      <w:r>
        <w:t>Handling social media platforms and content planning</w:t>
      </w:r>
    </w:p>
    <w:p w14:paraId="18EB8260" w14:textId="77777777" w:rsidR="00304C25" w:rsidRDefault="00000000">
      <w:pPr>
        <w:pStyle w:val="ListBullet"/>
      </w:pPr>
      <w:r>
        <w:t>Collaborating with management to support business growth</w:t>
      </w:r>
    </w:p>
    <w:p w14:paraId="1DF56EC6" w14:textId="77777777" w:rsidR="00304C25" w:rsidRDefault="00000000">
      <w:r w:rsidRPr="006B1879">
        <w:rPr>
          <w:b/>
          <w:bCs/>
        </w:rPr>
        <w:t>Graphic Designer</w:t>
      </w:r>
      <w:r>
        <w:t xml:space="preserve"> — PUBG Mobile Underdog Community (January 2020 – November 2021)</w:t>
      </w:r>
    </w:p>
    <w:p w14:paraId="6BA769DC" w14:textId="77777777" w:rsidR="00304C25" w:rsidRDefault="00000000">
      <w:pPr>
        <w:pStyle w:val="ListBullet"/>
      </w:pPr>
      <w:r>
        <w:t>Designed graphics for social media posts and digital campaigns</w:t>
      </w:r>
    </w:p>
    <w:p w14:paraId="10950526" w14:textId="77777777" w:rsidR="00304C25" w:rsidRDefault="00000000">
      <w:pPr>
        <w:pStyle w:val="ListBullet"/>
      </w:pPr>
      <w:r>
        <w:t>Edited short promotional videos and creative content</w:t>
      </w:r>
    </w:p>
    <w:p w14:paraId="3FF34FC2" w14:textId="77777777" w:rsidR="00304C25" w:rsidRDefault="00000000">
      <w:pPr>
        <w:pStyle w:val="ListBullet"/>
      </w:pPr>
      <w:r>
        <w:t>Maintained visual consistency across platforms</w:t>
      </w:r>
    </w:p>
    <w:p w14:paraId="621E6DC7" w14:textId="77777777" w:rsidR="00A34515" w:rsidRDefault="00A34515" w:rsidP="004823D7">
      <w:pPr>
        <w:pStyle w:val="IntenseQuote"/>
        <w:ind w:left="0"/>
        <w:rPr>
          <w:i w:val="0"/>
          <w:iCs w:val="0"/>
          <w:sz w:val="32"/>
          <w:szCs w:val="32"/>
        </w:rPr>
      </w:pPr>
    </w:p>
    <w:p w14:paraId="655062FB" w14:textId="53F110CD" w:rsidR="004823D7" w:rsidRPr="00181820" w:rsidRDefault="004823D7" w:rsidP="004823D7">
      <w:pPr>
        <w:pStyle w:val="IntenseQuote"/>
        <w:ind w:left="0"/>
        <w:rPr>
          <w:i w:val="0"/>
          <w:iCs w:val="0"/>
          <w:sz w:val="28"/>
          <w:szCs w:val="28"/>
        </w:rPr>
      </w:pPr>
      <w:r w:rsidRPr="00181820">
        <w:rPr>
          <w:i w:val="0"/>
          <w:iCs w:val="0"/>
          <w:sz w:val="28"/>
          <w:szCs w:val="28"/>
        </w:rPr>
        <w:t xml:space="preserve">Educational Qualification </w:t>
      </w:r>
    </w:p>
    <w:p w14:paraId="7819F63A" w14:textId="19E79BCA" w:rsidR="00304C25" w:rsidRDefault="00000000">
      <w:r w:rsidRPr="006B1879">
        <w:rPr>
          <w:b/>
          <w:bCs/>
        </w:rPr>
        <w:t>Diploma in Engineering (Computer Engineering)</w:t>
      </w:r>
      <w:r>
        <w:t xml:space="preserve"> — Jashore Polytechnic Institute, 2024 | </w:t>
      </w:r>
      <w:r w:rsidRPr="006B1879">
        <w:rPr>
          <w:b/>
          <w:bCs/>
        </w:rPr>
        <w:t>CGPA: 3.28 / 4.00</w:t>
      </w:r>
    </w:p>
    <w:p w14:paraId="17081006" w14:textId="77777777" w:rsidR="00304C25" w:rsidRDefault="00000000">
      <w:r w:rsidRPr="006B1879">
        <w:rPr>
          <w:b/>
          <w:bCs/>
        </w:rPr>
        <w:t>Secondary School Certificate (Science)</w:t>
      </w:r>
      <w:r>
        <w:t xml:space="preserve"> — Jashore Zilla School, 2020 | </w:t>
      </w:r>
      <w:r w:rsidRPr="006B1879">
        <w:rPr>
          <w:b/>
          <w:bCs/>
        </w:rPr>
        <w:t>GPA: 4.78 / 5.00</w:t>
      </w:r>
    </w:p>
    <w:p w14:paraId="2B5B80E3" w14:textId="77777777" w:rsidR="00304C25" w:rsidRPr="00181820" w:rsidRDefault="00000000" w:rsidP="004823D7">
      <w:pPr>
        <w:pStyle w:val="IntenseQuote"/>
        <w:ind w:left="0"/>
        <w:rPr>
          <w:i w:val="0"/>
          <w:iCs w:val="0"/>
          <w:sz w:val="28"/>
          <w:szCs w:val="28"/>
        </w:rPr>
      </w:pPr>
      <w:r w:rsidRPr="00181820">
        <w:rPr>
          <w:i w:val="0"/>
          <w:iCs w:val="0"/>
          <w:sz w:val="28"/>
          <w:szCs w:val="28"/>
        </w:rPr>
        <w:t>Personal Information</w:t>
      </w:r>
    </w:p>
    <w:p w14:paraId="706C3B9C" w14:textId="2470626E" w:rsidR="00304C25" w:rsidRDefault="00000000">
      <w:r>
        <w:t>Father’s Name</w:t>
      </w:r>
      <w:r w:rsidR="004823D7">
        <w:tab/>
      </w:r>
      <w:r w:rsidR="004823D7">
        <w:tab/>
      </w:r>
      <w:r>
        <w:t xml:space="preserve">: </w:t>
      </w:r>
      <w:r w:rsidR="004823D7">
        <w:t xml:space="preserve"> </w:t>
      </w:r>
      <w:r>
        <w:t>S.M.M. Shakirul Kabir</w:t>
      </w:r>
    </w:p>
    <w:p w14:paraId="0337C3E4" w14:textId="067CE65D" w:rsidR="00304C25" w:rsidRDefault="00000000">
      <w:r>
        <w:t>Mother’s Name</w:t>
      </w:r>
      <w:r w:rsidR="004823D7">
        <w:tab/>
      </w:r>
      <w:r w:rsidR="004823D7">
        <w:tab/>
      </w:r>
      <w:r>
        <w:t xml:space="preserve">: </w:t>
      </w:r>
      <w:r w:rsidR="004823D7">
        <w:t xml:space="preserve"> </w:t>
      </w:r>
      <w:r>
        <w:t>Shahnaj Akter</w:t>
      </w:r>
    </w:p>
    <w:p w14:paraId="0D62AAD1" w14:textId="009E2D72" w:rsidR="00304C25" w:rsidRDefault="00000000">
      <w:r>
        <w:t>Date of Birth</w:t>
      </w:r>
      <w:r w:rsidR="004823D7">
        <w:tab/>
      </w:r>
      <w:r w:rsidR="004823D7">
        <w:tab/>
      </w:r>
      <w:r>
        <w:t xml:space="preserve">: </w:t>
      </w:r>
      <w:r w:rsidR="004823D7">
        <w:t xml:space="preserve"> </w:t>
      </w:r>
      <w:r>
        <w:t>October 9, 2003</w:t>
      </w:r>
    </w:p>
    <w:p w14:paraId="1D3FD51E" w14:textId="4F420F9B" w:rsidR="00304C25" w:rsidRDefault="00000000">
      <w:r>
        <w:t>Gender</w:t>
      </w:r>
      <w:r w:rsidR="004823D7">
        <w:tab/>
      </w:r>
      <w:r w:rsidR="004823D7">
        <w:tab/>
      </w:r>
      <w:r w:rsidR="004823D7">
        <w:tab/>
      </w:r>
      <w:r>
        <w:t xml:space="preserve">: </w:t>
      </w:r>
      <w:r w:rsidR="004823D7">
        <w:t xml:space="preserve"> </w:t>
      </w:r>
      <w:r>
        <w:t>Male</w:t>
      </w:r>
    </w:p>
    <w:p w14:paraId="34DFAB6D" w14:textId="345D990F" w:rsidR="00304C25" w:rsidRDefault="00000000">
      <w:r>
        <w:t>Marital Status</w:t>
      </w:r>
      <w:r w:rsidR="004823D7">
        <w:tab/>
      </w:r>
      <w:r w:rsidR="004823D7">
        <w:tab/>
      </w:r>
      <w:r>
        <w:t>:</w:t>
      </w:r>
      <w:r w:rsidR="004823D7">
        <w:t xml:space="preserve"> </w:t>
      </w:r>
      <w:r>
        <w:t xml:space="preserve"> Unmarried</w:t>
      </w:r>
    </w:p>
    <w:p w14:paraId="03C0520A" w14:textId="05C59B09" w:rsidR="00304C25" w:rsidRDefault="00000000">
      <w:r>
        <w:t>Nationality</w:t>
      </w:r>
      <w:r w:rsidR="004823D7">
        <w:tab/>
      </w:r>
      <w:r w:rsidR="004823D7">
        <w:tab/>
      </w:r>
      <w:r>
        <w:t>:</w:t>
      </w:r>
      <w:r w:rsidR="004823D7">
        <w:t xml:space="preserve"> </w:t>
      </w:r>
      <w:r>
        <w:t xml:space="preserve"> Bangladeshi</w:t>
      </w:r>
    </w:p>
    <w:p w14:paraId="0417EA28" w14:textId="08D95FCC" w:rsidR="00304C25" w:rsidRDefault="00000000">
      <w:r>
        <w:t>Religion</w:t>
      </w:r>
      <w:r w:rsidR="004823D7">
        <w:tab/>
      </w:r>
      <w:r w:rsidR="004823D7">
        <w:tab/>
      </w:r>
      <w:r>
        <w:t>:</w:t>
      </w:r>
      <w:r w:rsidR="004823D7">
        <w:t xml:space="preserve"> </w:t>
      </w:r>
      <w:r>
        <w:t xml:space="preserve"> Islam</w:t>
      </w:r>
    </w:p>
    <w:p w14:paraId="247EAD91" w14:textId="77777777" w:rsidR="00304C25" w:rsidRPr="00181820" w:rsidRDefault="00000000" w:rsidP="004823D7">
      <w:pPr>
        <w:pStyle w:val="IntenseQuote"/>
        <w:ind w:left="0"/>
        <w:rPr>
          <w:i w:val="0"/>
          <w:iCs w:val="0"/>
          <w:sz w:val="28"/>
          <w:szCs w:val="28"/>
        </w:rPr>
      </w:pPr>
      <w:r w:rsidRPr="00181820">
        <w:rPr>
          <w:i w:val="0"/>
          <w:iCs w:val="0"/>
          <w:sz w:val="28"/>
          <w:szCs w:val="28"/>
        </w:rPr>
        <w:t>Language Proficiency</w:t>
      </w:r>
    </w:p>
    <w:p w14:paraId="2AD54D86" w14:textId="77777777" w:rsidR="00304C25" w:rsidRDefault="00000000">
      <w:pPr>
        <w:pStyle w:val="ListBullet"/>
      </w:pPr>
      <w:r>
        <w:t>Bangla — Fluent</w:t>
      </w:r>
    </w:p>
    <w:p w14:paraId="540BC9D9" w14:textId="77777777" w:rsidR="00304C25" w:rsidRDefault="00000000">
      <w:pPr>
        <w:pStyle w:val="ListBullet"/>
      </w:pPr>
      <w:r>
        <w:t>English — Intermediate</w:t>
      </w:r>
    </w:p>
    <w:p w14:paraId="634B5E33" w14:textId="77777777" w:rsidR="00304C25" w:rsidRDefault="00000000">
      <w:pPr>
        <w:pStyle w:val="ListBullet"/>
      </w:pPr>
      <w:r>
        <w:t>Hindi — Conversational</w:t>
      </w:r>
    </w:p>
    <w:p w14:paraId="10EFC4C1" w14:textId="0B147F30" w:rsidR="00A34515" w:rsidRPr="00181820" w:rsidRDefault="00A34515" w:rsidP="00A34515">
      <w:pPr>
        <w:pStyle w:val="ListBullet"/>
        <w:numPr>
          <w:ilvl w:val="0"/>
          <w:numId w:val="0"/>
        </w:numPr>
        <w:rPr>
          <w:sz w:val="28"/>
          <w:szCs w:val="28"/>
        </w:rPr>
      </w:pPr>
    </w:p>
    <w:p w14:paraId="7CF6B856" w14:textId="39BEA8C7" w:rsidR="00A34515" w:rsidRPr="00181820" w:rsidRDefault="00A34515" w:rsidP="00A34515">
      <w:pPr>
        <w:pStyle w:val="IntenseQuote"/>
        <w:ind w:left="0"/>
        <w:rPr>
          <w:i w:val="0"/>
          <w:iCs w:val="0"/>
          <w:sz w:val="28"/>
          <w:szCs w:val="28"/>
        </w:rPr>
      </w:pPr>
      <w:r w:rsidRPr="00181820">
        <w:rPr>
          <w:i w:val="0"/>
          <w:iCs w:val="0"/>
          <w:sz w:val="28"/>
          <w:szCs w:val="28"/>
        </w:rPr>
        <w:t>Future Plan</w:t>
      </w:r>
    </w:p>
    <w:p w14:paraId="1F4DE337" w14:textId="77777777" w:rsidR="00A34515" w:rsidRPr="00A34515" w:rsidRDefault="00A34515" w:rsidP="00A34515">
      <w:r w:rsidRPr="00A34515">
        <w:t>My future goal is to develop myself as a skilled creative and digital marketing professional by combining graphic design, video editing, and AI-based tools. I aim to continuously improve my knowledge of AI-assisted content creation, prompt writing, and short-form video marketing to produce effective and engaging promotional content.</w:t>
      </w:r>
    </w:p>
    <w:p w14:paraId="0A128874" w14:textId="77777777" w:rsidR="00A34515" w:rsidRPr="00A34515" w:rsidRDefault="00A34515" w:rsidP="00A34515">
      <w:r w:rsidRPr="00A34515">
        <w:t>In the long run, I want to work with innovative organizations, contribute to brand growth through creative strategies, and explore opportunities to lead or build creative projects that use modern technology to deliver impactful marketing solutions.</w:t>
      </w:r>
    </w:p>
    <w:p w14:paraId="496A8519" w14:textId="77777777" w:rsidR="00A34515" w:rsidRPr="00A34515" w:rsidRDefault="00A34515" w:rsidP="00A34515"/>
    <w:sectPr w:rsidR="00A34515" w:rsidRPr="00A345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459168">
    <w:abstractNumId w:val="8"/>
  </w:num>
  <w:num w:numId="2" w16cid:durableId="1598054686">
    <w:abstractNumId w:val="6"/>
  </w:num>
  <w:num w:numId="3" w16cid:durableId="1810590382">
    <w:abstractNumId w:val="5"/>
  </w:num>
  <w:num w:numId="4" w16cid:durableId="744962149">
    <w:abstractNumId w:val="4"/>
  </w:num>
  <w:num w:numId="5" w16cid:durableId="1742368279">
    <w:abstractNumId w:val="7"/>
  </w:num>
  <w:num w:numId="6" w16cid:durableId="222178388">
    <w:abstractNumId w:val="3"/>
  </w:num>
  <w:num w:numId="7" w16cid:durableId="1699577779">
    <w:abstractNumId w:val="2"/>
  </w:num>
  <w:num w:numId="8" w16cid:durableId="1236551757">
    <w:abstractNumId w:val="1"/>
  </w:num>
  <w:num w:numId="9" w16cid:durableId="2132163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820"/>
    <w:rsid w:val="001E0E85"/>
    <w:rsid w:val="0029639D"/>
    <w:rsid w:val="00304C25"/>
    <w:rsid w:val="00315D64"/>
    <w:rsid w:val="00326F90"/>
    <w:rsid w:val="004823D7"/>
    <w:rsid w:val="00561120"/>
    <w:rsid w:val="005A5EB0"/>
    <w:rsid w:val="006B1879"/>
    <w:rsid w:val="00A34515"/>
    <w:rsid w:val="00AA1D8D"/>
    <w:rsid w:val="00B47730"/>
    <w:rsid w:val="00C14065"/>
    <w:rsid w:val="00CB0664"/>
    <w:rsid w:val="00D16750"/>
    <w:rsid w:val="00D66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27882"/>
  <w14:defaultImageDpi w14:val="300"/>
  <w15:docId w15:val="{A679A91B-650E-4EEA-9E54-F9FBA58B0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ADE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CADE4" w:themeColor="accent1"/>
    </w:rPr>
  </w:style>
  <w:style w:type="paragraph" w:styleId="Title">
    <w:name w:val="Title"/>
    <w:basedOn w:val="Normal"/>
    <w:next w:val="Normal"/>
    <w:link w:val="TitleChar"/>
    <w:uiPriority w:val="10"/>
    <w:qFormat/>
    <w:rsid w:val="00FC693F"/>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435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CADE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CADE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FC693F"/>
    <w:rPr>
      <w:b/>
      <w:bCs/>
      <w:i/>
      <w:iCs/>
      <w:color w:val="1CADE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CADE4" w:themeColor="accent1"/>
    </w:rPr>
  </w:style>
  <w:style w:type="character" w:styleId="SubtleReference">
    <w:name w:val="Subtle Reference"/>
    <w:basedOn w:val="DefaultParagraphFont"/>
    <w:uiPriority w:val="31"/>
    <w:qFormat/>
    <w:rsid w:val="00FC693F"/>
    <w:rPr>
      <w:smallCaps/>
      <w:color w:val="2683C6" w:themeColor="accent2"/>
      <w:u w:val="single"/>
    </w:rPr>
  </w:style>
  <w:style w:type="character" w:styleId="IntenseReference">
    <w:name w:val="Intense Reference"/>
    <w:basedOn w:val="DefaultParagraphFont"/>
    <w:uiPriority w:val="32"/>
    <w:qFormat/>
    <w:rsid w:val="00FC693F"/>
    <w:rPr>
      <w:b/>
      <w:bCs/>
      <w:smallCaps/>
      <w:color w:val="2683C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LightShading-Accent2">
    <w:name w:val="Light Shading Accent 2"/>
    <w:basedOn w:val="TableNormal"/>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LightShading-Accent3">
    <w:name w:val="Light Shading Accent 3"/>
    <w:basedOn w:val="TableNormal"/>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LightShading-Accent4">
    <w:name w:val="Light Shading Accent 4"/>
    <w:basedOn w:val="TableNormal"/>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LightShading-Accent5">
    <w:name w:val="Light Shading Accent 5"/>
    <w:basedOn w:val="TableNormal"/>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LightShading-Accent6">
    <w:name w:val="Light Shading Accent 6"/>
    <w:basedOn w:val="TableNormal"/>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character" w:styleId="Hyperlink">
    <w:name w:val="Hyperlink"/>
    <w:basedOn w:val="DefaultParagraphFont"/>
    <w:uiPriority w:val="99"/>
    <w:unhideWhenUsed/>
    <w:rsid w:val="006B1879"/>
    <w:rPr>
      <w:color w:val="6EAC1C" w:themeColor="hyperlink"/>
      <w:u w:val="single"/>
    </w:rPr>
  </w:style>
  <w:style w:type="character" w:styleId="UnresolvedMention">
    <w:name w:val="Unresolved Mention"/>
    <w:basedOn w:val="DefaultParagraphFont"/>
    <w:uiPriority w:val="99"/>
    <w:semiHidden/>
    <w:unhideWhenUsed/>
    <w:rsid w:val="006B1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cp:lastPrinted>2026-01-21T12:44:00Z</cp:lastPrinted>
  <dcterms:created xsi:type="dcterms:W3CDTF">2013-12-23T23:15:00Z</dcterms:created>
  <dcterms:modified xsi:type="dcterms:W3CDTF">2026-01-27T07:22:00Z</dcterms:modified>
  <cp:category/>
</cp:coreProperties>
</file>